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 Thrive Consulting</w:t>
        <w:br/>
        <w:t>Team Working Agreement</w:t>
      </w:r>
    </w:p>
    <w:p>
      <w:pPr>
        <w:keepLines/>
      </w:pPr>
      <w:r>
        <w:rPr>
          <w:b w:val="0"/>
        </w:rPr>
      </w:r>
      <w:r>
        <w:rPr>
          <w:b/>
        </w:rPr>
        <w:t>Team Members:</w:t>
      </w:r>
      <w:r>
        <w:rPr>
          <w:b w:val="0"/>
        </w:rPr>
        <w:t xml:space="preserve"> Ryan, Jillian, Xavier, Madeline</w:t>
      </w:r>
    </w:p>
    <w:p>
      <w:pPr>
        <w:keepLines/>
      </w:pPr>
      <w:r>
        <w:rPr>
          <w:b w:val="0"/>
        </w:rPr>
      </w:r>
      <w:r>
        <w:rPr>
          <w:b/>
        </w:rPr>
        <w:t>Client/Partner:</w:t>
      </w:r>
      <w:r>
        <w:rPr>
          <w:b w:val="0"/>
        </w:rPr>
        <w:t xml:space="preserve"> ecoPreserve</w:t>
      </w:r>
    </w:p>
    <w:p>
      <w:pPr>
        <w:pStyle w:val="Heading1"/>
      </w:pPr>
      <w:r>
        <w:t>1. Communication</w:t>
      </w:r>
    </w:p>
    <w:p>
      <w:pPr>
        <w:pStyle w:val="ListBullet"/>
        <w:keepLines/>
      </w:pPr>
      <w:r>
        <w:rPr>
          <w:b w:val="0"/>
        </w:rPr>
        <w:t xml:space="preserve">The team will use </w:t>
      </w:r>
      <w:r>
        <w:rPr>
          <w:b/>
        </w:rPr>
        <w:t>iMessage as the primary tool for internal communication</w:t>
      </w:r>
      <w:r>
        <w:rPr>
          <w:b w:val="0"/>
        </w:rPr>
        <w:t>.</w:t>
      </w:r>
    </w:p>
    <w:p>
      <w:pPr>
        <w:pStyle w:val="ListBullet"/>
        <w:keepLines/>
      </w:pPr>
      <w:r>
        <w:rPr>
          <w:b w:val="0"/>
        </w:rPr>
      </w:r>
      <w:r>
        <w:rPr>
          <w:b/>
        </w:rPr>
        <w:t>Outlook will be used for communication with ecoPreserve and other external partners</w:t>
      </w:r>
      <w:r>
        <w:rPr>
          <w:b w:val="0"/>
        </w:rPr>
        <w:t>.</w:t>
      </w:r>
    </w:p>
    <w:p>
      <w:pPr>
        <w:pStyle w:val="ListBullet"/>
        <w:keepLines/>
      </w:pPr>
      <w:r>
        <w:rPr>
          <w:b w:val="0"/>
        </w:rPr>
        <w:t xml:space="preserve">Team members are expected to respond to messages </w:t>
      </w:r>
      <w:r>
        <w:rPr>
          <w:b/>
        </w:rPr>
        <w:t>within 24 hours</w:t>
      </w:r>
      <w:r>
        <w:rPr>
          <w:b w:val="0"/>
        </w:rPr>
        <w:t>.</w:t>
      </w:r>
    </w:p>
    <w:p>
      <w:pPr>
        <w:pStyle w:val="ListBullet"/>
        <w:keepLines/>
      </w:pPr>
      <w:r>
        <w:rPr>
          <w:b w:val="0"/>
        </w:rPr>
        <w:t xml:space="preserve">Messages sent around </w:t>
      </w:r>
      <w:r>
        <w:rPr>
          <w:b/>
        </w:rPr>
        <w:t>10:00 p.m. or later can be answered the following morning</w:t>
      </w:r>
      <w:r>
        <w:rPr>
          <w:b w:val="0"/>
        </w:rPr>
        <w:t>.</w:t>
      </w:r>
    </w:p>
    <w:p>
      <w:pPr>
        <w:pStyle w:val="ListBullet"/>
        <w:keepLines/>
      </w:pPr>
      <w:r>
        <w:rPr>
          <w:b w:val="0"/>
        </w:rPr>
        <w:t xml:space="preserve">If a team member has not responded after 24 hours, another team member should </w:t>
      </w:r>
      <w:r>
        <w:rPr>
          <w:b/>
        </w:rPr>
        <w:t>follow up through both text and email</w:t>
      </w:r>
      <w:r>
        <w:rPr>
          <w:b w:val="0"/>
        </w:rPr>
        <w:t>.</w:t>
      </w:r>
    </w:p>
    <w:p>
      <w:pPr>
        <w:pStyle w:val="ListBullet"/>
        <w:keepLines/>
      </w:pPr>
      <w:r>
        <w:rPr>
          <w:b w:val="0"/>
        </w:rPr>
        <w:t xml:space="preserve">One team member who already has the ecoPreserve contact information will serve as the </w:t>
      </w:r>
      <w:r>
        <w:rPr>
          <w:b/>
        </w:rPr>
        <w:t>primary point of contact with the partner organization</w:t>
      </w:r>
      <w:r>
        <w:rPr>
          <w:b w:val="0"/>
        </w:rPr>
        <w:t>.</w:t>
      </w:r>
    </w:p>
    <w:p>
      <w:pPr>
        <w:pStyle w:val="ListBullet"/>
        <w:keepLines/>
      </w:pPr>
      <w:r>
        <w:rPr>
          <w:b w:val="0"/>
        </w:rPr>
        <w:t xml:space="preserve">All emails sent to ecoPreserve should </w:t>
      </w:r>
      <w:r>
        <w:rPr>
          <w:b/>
        </w:rPr>
        <w:t>CC the entire team</w:t>
      </w:r>
      <w:r>
        <w:rPr>
          <w:b w:val="0"/>
        </w:rPr>
        <w:t>.</w:t>
      </w:r>
    </w:p>
    <w:p>
      <w:pPr>
        <w:pStyle w:val="ListBullet"/>
        <w:keepLines/>
      </w:pPr>
      <w:r>
        <w:rPr>
          <w:b w:val="0"/>
        </w:rPr>
        <w:t xml:space="preserve">Partner emails should be </w:t>
      </w:r>
      <w:r>
        <w:rPr>
          <w:b/>
        </w:rPr>
        <w:t>proofread by the team before they are sent</w:t>
      </w:r>
      <w:r>
        <w:rPr>
          <w:b w:val="0"/>
        </w:rPr>
        <w:t>.</w:t>
      </w:r>
    </w:p>
    <w:p>
      <w:pPr>
        <w:pStyle w:val="ListBullet"/>
        <w:keepLines/>
      </w:pPr>
      <w:r>
        <w:rPr>
          <w:b w:val="0"/>
        </w:rPr>
        <w:t xml:space="preserve">Ryan will normally send a </w:t>
      </w:r>
      <w:r>
        <w:rPr>
          <w:b/>
        </w:rPr>
        <w:t>follow-up email after each partner meeting</w:t>
      </w:r>
      <w:r>
        <w:rPr>
          <w:b w:val="0"/>
        </w:rPr>
        <w:t>, although this responsibility can rotate when needed.</w:t>
      </w:r>
    </w:p>
    <w:p>
      <w:pPr>
        <w:pStyle w:val="ListBullet"/>
        <w:keepLines/>
      </w:pPr>
      <w:r>
        <w:rPr>
          <w:b w:val="0"/>
        </w:rPr>
        <w:t xml:space="preserve">Follow-up emails should summarize </w:t>
      </w:r>
      <w:r>
        <w:rPr>
          <w:b/>
        </w:rPr>
        <w:t>what was discussed and the timing of the next meeting</w:t>
      </w:r>
      <w:r>
        <w:rPr>
          <w:b w:val="0"/>
        </w:rPr>
        <w:t>.</w:t>
      </w:r>
    </w:p>
    <w:p>
      <w:pPr>
        <w:keepLines/>
        <w:spacing w:before="60" w:after="120"/>
      </w:pPr>
      <w:r>
        <w:rPr>
          <w:b w:val="0"/>
        </w:rPr>
      </w:r>
      <w:r>
        <w:rPr>
          <w:b/>
        </w:rPr>
        <w:t>UNRESOLVED: Name of the team member who will officially serve as the primary ecoPreserve contact.</w:t>
      </w:r>
      <w:r>
        <w:rPr>
          <w:b w:val="0"/>
        </w:rPr>
      </w:r>
    </w:p>
    <w:p>
      <w:pPr>
        <w:pStyle w:val="Heading1"/>
      </w:pPr>
      <w:r>
        <w:t>2. Meetings</w:t>
      </w:r>
    </w:p>
    <w:p>
      <w:pPr>
        <w:pStyle w:val="ListBullet"/>
        <w:keepLines/>
      </w:pPr>
      <w:r>
        <w:rPr>
          <w:b w:val="0"/>
        </w:rPr>
        <w:t xml:space="preserve">The team will hold </w:t>
      </w:r>
      <w:r>
        <w:rPr>
          <w:b/>
        </w:rPr>
        <w:t>virtual meetings every week</w:t>
      </w:r>
      <w:r>
        <w:rPr>
          <w:b w:val="0"/>
        </w:rPr>
        <w:t>.</w:t>
      </w:r>
    </w:p>
    <w:p>
      <w:pPr>
        <w:pStyle w:val="ListBullet"/>
        <w:keepLines/>
      </w:pPr>
      <w:r>
        <w:rPr>
          <w:b w:val="0"/>
        </w:rPr>
        <w:t xml:space="preserve">Meeting frequency can change depending on the amount of work that needs to be completed. The team may meet </w:t>
      </w:r>
      <w:r>
        <w:rPr>
          <w:b/>
        </w:rPr>
        <w:t>once or twice per week</w:t>
      </w:r>
      <w:r>
        <w:rPr>
          <w:b w:val="0"/>
        </w:rPr>
        <w:t xml:space="preserve"> when necessary.</w:t>
      </w:r>
    </w:p>
    <w:p>
      <w:pPr>
        <w:pStyle w:val="ListBullet"/>
        <w:keepLines/>
      </w:pPr>
      <w:r>
        <w:rPr>
          <w:b w:val="0"/>
        </w:rPr>
      </w:r>
      <w:r>
        <w:rPr>
          <w:b/>
        </w:rPr>
        <w:t>In-person meetings will mainly be used to finalize work before major deadlines or submissions</w:t>
      </w:r>
      <w:r>
        <w:rPr>
          <w:b w:val="0"/>
        </w:rPr>
        <w:t>.</w:t>
      </w:r>
    </w:p>
    <w:p>
      <w:pPr>
        <w:pStyle w:val="ListBullet"/>
        <w:keepLines/>
      </w:pPr>
      <w:r>
        <w:rPr>
          <w:b w:val="0"/>
        </w:rPr>
        <w:t>Team members are expected to attend scheduled meetings and communicate with the team if they cannot attend.</w:t>
      </w:r>
    </w:p>
    <w:p>
      <w:pPr>
        <w:keepLines/>
        <w:spacing w:before="60" w:after="120"/>
      </w:pPr>
      <w:r>
        <w:rPr>
          <w:b w:val="0"/>
        </w:rPr>
      </w:r>
      <w:r>
        <w:rPr>
          <w:b/>
        </w:rPr>
        <w:t>UNRESOLVED: Specific weekly meeting days and times. These will be determined after everyone compares their calendars.</w:t>
      </w:r>
      <w:r>
        <w:rPr>
          <w:b w:val="0"/>
        </w:rPr>
      </w:r>
    </w:p>
    <w:p>
      <w:pPr>
        <w:keepLines/>
        <w:spacing w:before="60" w:after="120"/>
      </w:pPr>
      <w:r>
        <w:rPr>
          <w:b w:val="0"/>
        </w:rPr>
      </w:r>
      <w:r>
        <w:rPr>
          <w:b/>
        </w:rPr>
        <w:t>UNRESOLVED: Specific location for in-person meetings.</w:t>
      </w:r>
      <w:r>
        <w:rPr>
          <w:b w:val="0"/>
        </w:rPr>
      </w:r>
    </w:p>
    <w:p>
      <w:pPr>
        <w:pStyle w:val="Heading1"/>
        <w:pageBreakBefore/>
      </w:pPr>
      <w:r>
        <w:t>3. Work Standards</w:t>
      </w:r>
    </w:p>
    <w:p>
      <w:pPr>
        <w:pStyle w:val="ListBullet"/>
        <w:keepLines/>
      </w:pPr>
      <w:r>
        <w:rPr>
          <w:b w:val="0"/>
        </w:rPr>
        <w:t xml:space="preserve">Work will be divided </w:t>
      </w:r>
      <w:r>
        <w:rPr>
          <w:b/>
        </w:rPr>
        <w:t>by task and according to each team member's individual strengths</w:t>
      </w:r>
      <w:r>
        <w:rPr>
          <w:b w:val="0"/>
        </w:rPr>
        <w:t>.</w:t>
      </w:r>
    </w:p>
    <w:p>
      <w:pPr>
        <w:pStyle w:val="ListBullet"/>
        <w:keepLines/>
      </w:pPr>
      <w:r>
        <w:rPr>
          <w:b w:val="0"/>
        </w:rPr>
        <w:t xml:space="preserve">Team members should be given the opportunity to </w:t>
      </w:r>
      <w:r>
        <w:rPr>
          <w:b/>
        </w:rPr>
        <w:t>volunteer for tasks when possible</w:t>
      </w:r>
      <w:r>
        <w:rPr>
          <w:b w:val="0"/>
        </w:rPr>
        <w:t>.</w:t>
      </w:r>
    </w:p>
    <w:p>
      <w:pPr>
        <w:pStyle w:val="ListBullet"/>
        <w:keepLines/>
      </w:pPr>
      <w:r>
        <w:rPr>
          <w:b w:val="0"/>
        </w:rPr>
        <w:t xml:space="preserve">A section or assignment will be considered </w:t>
      </w:r>
      <w:r>
        <w:rPr>
          <w:b/>
        </w:rPr>
        <w:t>"done"</w:t>
      </w:r>
      <w:r>
        <w:rPr>
          <w:b w:val="0"/>
        </w:rPr>
        <w:t xml:space="preserve"> when it:</w:t>
      </w:r>
    </w:p>
    <w:p>
      <w:pPr>
        <w:pStyle w:val="ListBullet2"/>
        <w:keepLines/>
      </w:pPr>
      <w:r>
        <w:rPr>
          <w:b w:val="0"/>
        </w:rPr>
        <w:t>Is visually appealing</w:t>
      </w:r>
    </w:p>
    <w:p>
      <w:pPr>
        <w:pStyle w:val="ListBullet2"/>
        <w:keepLines/>
      </w:pPr>
      <w:r>
        <w:rPr>
          <w:b w:val="0"/>
        </w:rPr>
        <w:t>Contains strong and complete content</w:t>
      </w:r>
    </w:p>
    <w:p>
      <w:pPr>
        <w:pStyle w:val="ListBullet2"/>
        <w:keepLines/>
      </w:pPr>
      <w:r>
        <w:rPr>
          <w:b w:val="0"/>
        </w:rPr>
        <w:t>Is grammatically correct</w:t>
      </w:r>
    </w:p>
    <w:p>
      <w:pPr>
        <w:pStyle w:val="ListBullet2"/>
        <w:keepLines/>
      </w:pPr>
      <w:r>
        <w:rPr>
          <w:b w:val="0"/>
        </w:rPr>
        <w:t>Is ready to submit</w:t>
      </w:r>
    </w:p>
    <w:p>
      <w:pPr>
        <w:pStyle w:val="ListBullet"/>
        <w:keepLines/>
      </w:pPr>
      <w:r>
        <w:rPr>
          <w:b w:val="0"/>
        </w:rPr>
        <w:t xml:space="preserve">Before anything is submitted, </w:t>
      </w:r>
      <w:r>
        <w:rPr>
          <w:b/>
        </w:rPr>
        <w:t>all team members will review each other's work</w:t>
      </w:r>
      <w:r>
        <w:rPr>
          <w:b w:val="0"/>
        </w:rPr>
        <w:t>.</w:t>
      </w:r>
    </w:p>
    <w:p>
      <w:pPr>
        <w:pStyle w:val="ListBullet"/>
        <w:keepLines/>
      </w:pPr>
      <w:r>
        <w:rPr>
          <w:b w:val="0"/>
        </w:rPr>
        <w:t xml:space="preserve">The team will use the assignment </w:t>
      </w:r>
      <w:r>
        <w:rPr>
          <w:b/>
        </w:rPr>
        <w:t>rubric when reviewing work</w:t>
      </w:r>
      <w:r>
        <w:rPr>
          <w:b w:val="0"/>
        </w:rPr>
        <w:t xml:space="preserve"> to make sure the final product is cohesive and meets the project requirements.</w:t>
      </w:r>
    </w:p>
    <w:p>
      <w:pPr>
        <w:pStyle w:val="ListBullet"/>
        <w:keepLines/>
      </w:pPr>
      <w:r>
        <w:rPr>
          <w:b w:val="0"/>
        </w:rPr>
        <w:t>AI may be used for:</w:t>
      </w:r>
    </w:p>
    <w:p>
      <w:pPr>
        <w:pStyle w:val="ListBullet2"/>
        <w:keepLines/>
      </w:pPr>
      <w:r>
        <w:rPr>
          <w:b w:val="0"/>
        </w:rPr>
        <w:t>Brainstorming</w:t>
      </w:r>
    </w:p>
    <w:p>
      <w:pPr>
        <w:pStyle w:val="ListBullet2"/>
        <w:keepLines/>
      </w:pPr>
      <w:r>
        <w:rPr>
          <w:b w:val="0"/>
        </w:rPr>
        <w:t>Grammar checking</w:t>
      </w:r>
    </w:p>
    <w:p>
      <w:pPr>
        <w:pStyle w:val="ListBullet2"/>
        <w:keepLines/>
      </w:pPr>
      <w:r>
        <w:rPr>
          <w:b w:val="0"/>
        </w:rPr>
        <w:t>Guidance on organization or structure</w:t>
      </w:r>
    </w:p>
    <w:p>
      <w:pPr>
        <w:pStyle w:val="ListBullet"/>
        <w:keepLines/>
      </w:pPr>
      <w:r>
        <w:rPr>
          <w:b w:val="0"/>
        </w:rPr>
        <w:t xml:space="preserve">Team members should </w:t>
      </w:r>
      <w:r>
        <w:rPr>
          <w:b/>
        </w:rPr>
        <w:t>not copy and paste AI-generated work directly into assignments</w:t>
      </w:r>
      <w:r>
        <w:rPr>
          <w:b w:val="0"/>
        </w:rPr>
        <w:t>.</w:t>
      </w:r>
    </w:p>
    <w:p>
      <w:pPr>
        <w:pStyle w:val="ListBullet"/>
        <w:keepLines/>
      </w:pPr>
      <w:r>
        <w:rPr>
          <w:b w:val="0"/>
        </w:rPr>
        <w:t xml:space="preserve">Final work and ideas should remain </w:t>
      </w:r>
      <w:r>
        <w:rPr>
          <w:b/>
        </w:rPr>
        <w:t>the individual team member's own original work</w:t>
      </w:r>
      <w:r>
        <w:rPr>
          <w:b w:val="0"/>
        </w:rPr>
        <w:t>.</w:t>
      </w:r>
    </w:p>
    <w:p>
      <w:pPr>
        <w:pStyle w:val="ListBullet"/>
        <w:keepLines/>
      </w:pPr>
      <w:r>
        <w:rPr>
          <w:b w:val="0"/>
        </w:rPr>
        <w:t xml:space="preserve">If someone is struggling with their assigned section, they should </w:t>
      </w:r>
      <w:r>
        <w:rPr>
          <w:b/>
        </w:rPr>
        <w:t>tell the team at least three days before the deadline</w:t>
      </w:r>
      <w:r>
        <w:rPr>
          <w:b w:val="0"/>
        </w:rPr>
        <w:t xml:space="preserve"> so the group has time to help.</w:t>
      </w:r>
    </w:p>
    <w:p>
      <w:pPr>
        <w:keepLines/>
        <w:spacing w:before="60" w:after="120"/>
      </w:pPr>
      <w:r>
        <w:rPr>
          <w:b w:val="0"/>
        </w:rPr>
      </w:r>
      <w:r>
        <w:rPr>
          <w:b/>
        </w:rPr>
        <w:t>UNRESOLVED: Whether the team will create internal deadlines earlier than the official assignment deadlines.</w:t>
      </w:r>
      <w:r>
        <w:rPr>
          <w:b w:val="0"/>
        </w:rPr>
      </w:r>
    </w:p>
    <w:p>
      <w:pPr>
        <w:pStyle w:val="Heading1"/>
      </w:pPr>
      <w:r>
        <w:t>4. Decision-Making</w:t>
      </w:r>
    </w:p>
    <w:p>
      <w:pPr>
        <w:pStyle w:val="ListBullet"/>
        <w:keepLines/>
      </w:pPr>
      <w:r>
        <w:rPr>
          <w:b w:val="0"/>
        </w:rPr>
        <w:t xml:space="preserve">When the team disagrees, </w:t>
      </w:r>
      <w:r>
        <w:rPr>
          <w:b/>
        </w:rPr>
        <w:t>everyone should have an opportunity to explain their perspective</w:t>
      </w:r>
      <w:r>
        <w:rPr>
          <w:b w:val="0"/>
        </w:rPr>
        <w:t>.</w:t>
      </w:r>
    </w:p>
    <w:p>
      <w:pPr>
        <w:pStyle w:val="ListBullet"/>
        <w:keepLines/>
      </w:pPr>
      <w:r>
        <w:rPr>
          <w:b w:val="0"/>
        </w:rPr>
        <w:t xml:space="preserve">After hearing everyone's perspectives, decisions will be made through a </w:t>
      </w:r>
      <w:r>
        <w:rPr>
          <w:b/>
        </w:rPr>
        <w:t>majority vote</w:t>
      </w:r>
      <w:r>
        <w:rPr>
          <w:b w:val="0"/>
        </w:rPr>
        <w:t>.</w:t>
      </w:r>
    </w:p>
    <w:p>
      <w:pPr>
        <w:pStyle w:val="ListBullet"/>
        <w:keepLines/>
      </w:pPr>
      <w:r>
        <w:rPr>
          <w:b w:val="0"/>
        </w:rPr>
        <w:t xml:space="preserve">Work assignments should be based on </w:t>
      </w:r>
      <w:r>
        <w:rPr>
          <w:b/>
        </w:rPr>
        <w:t>individual strengths and volunteering when possible</w:t>
      </w:r>
      <w:r>
        <w:rPr>
          <w:b w:val="0"/>
        </w:rPr>
        <w:t>.</w:t>
      </w:r>
    </w:p>
    <w:p>
      <w:pPr>
        <w:keepLines/>
        <w:spacing w:before="60" w:after="120"/>
      </w:pPr>
      <w:r>
        <w:rPr>
          <w:b w:val="0"/>
        </w:rPr>
      </w:r>
      <w:r>
        <w:rPr>
          <w:b/>
        </w:rPr>
        <w:t>UNRESOLVED: What happens if a vote results in a 2–2 tie.</w:t>
      </w:r>
      <w:r>
        <w:rPr>
          <w:b w:val="0"/>
        </w:rPr>
      </w:r>
    </w:p>
    <w:p>
      <w:pPr>
        <w:keepLines/>
        <w:spacing w:before="60" w:after="120"/>
      </w:pPr>
      <w:r>
        <w:rPr>
          <w:b w:val="0"/>
        </w:rPr>
      </w:r>
      <w:r>
        <w:rPr>
          <w:b/>
        </w:rPr>
        <w:t>UNRESOLVED: Whether any individual team member has final decision-making authority over specific areas such as design, writing, partner communication, or final submission.</w:t>
      </w:r>
      <w:r>
        <w:rPr>
          <w:b w:val="0"/>
        </w:rPr>
      </w:r>
    </w:p>
    <w:p>
      <w:pPr>
        <w:pStyle w:val="Heading1"/>
      </w:pPr>
      <w:r>
        <w:t>5. Accountability</w:t>
      </w:r>
    </w:p>
    <w:p>
      <w:pPr>
        <w:pStyle w:val="ListBullet"/>
        <w:keepLines/>
      </w:pPr>
      <w:r>
        <w:rPr>
          <w:b w:val="0"/>
        </w:rPr>
        <w:t>Team members are expected to complete the responsibilities and deadlines they commit to.</w:t>
      </w:r>
    </w:p>
    <w:p>
      <w:pPr>
        <w:pStyle w:val="ListBullet"/>
        <w:keepLines/>
      </w:pPr>
      <w:r>
        <w:rPr>
          <w:b w:val="0"/>
        </w:rPr>
        <w:t xml:space="preserve">If someone misses a deadline or stops communicating, the </w:t>
      </w:r>
      <w:r>
        <w:rPr>
          <w:b/>
        </w:rPr>
        <w:t>first step will be a direct text or email reminder</w:t>
      </w:r>
      <w:r>
        <w:rPr>
          <w:b w:val="0"/>
        </w:rPr>
        <w:t>.</w:t>
      </w:r>
    </w:p>
    <w:p>
      <w:pPr>
        <w:pStyle w:val="ListBullet"/>
        <w:keepLines/>
      </w:pPr>
      <w:r>
        <w:rPr>
          <w:b w:val="0"/>
        </w:rPr>
        <w:t xml:space="preserve">If the problem continues, the team may </w:t>
      </w:r>
      <w:r>
        <w:rPr>
          <w:b/>
        </w:rPr>
        <w:t>escalate the situation to the instructor after the second or third missed deadline</w:t>
      </w:r>
      <w:r>
        <w:rPr>
          <w:b w:val="0"/>
        </w:rPr>
        <w:t>.</w:t>
      </w:r>
    </w:p>
    <w:p>
      <w:pPr>
        <w:pStyle w:val="ListBullet"/>
        <w:keepLines/>
      </w:pPr>
      <w:r>
        <w:rPr>
          <w:b w:val="0"/>
        </w:rPr>
        <w:t xml:space="preserve">A </w:t>
      </w:r>
      <w:r>
        <w:rPr>
          <w:b/>
        </w:rPr>
        <w:t>complete lack of communication</w:t>
      </w:r>
      <w:r>
        <w:rPr>
          <w:b w:val="0"/>
        </w:rPr>
        <w:t xml:space="preserve"> may also result in the situation being escalated to the instructor.</w:t>
      </w:r>
    </w:p>
    <w:p>
      <w:pPr>
        <w:pStyle w:val="ListBullet"/>
        <w:keepLines/>
      </w:pPr>
      <w:r>
        <w:rPr>
          <w:b w:val="0"/>
        </w:rPr>
        <w:t xml:space="preserve">If a team member knows they are struggling with their work, they should </w:t>
      </w:r>
      <w:r>
        <w:rPr>
          <w:b/>
        </w:rPr>
        <w:t>communicate this at least three days before the deadline rather than waiting until the last minute</w:t>
      </w:r>
      <w:r>
        <w:rPr>
          <w:b w:val="0"/>
        </w:rPr>
        <w:t>.</w:t>
      </w:r>
    </w:p>
    <w:p>
      <w:pPr>
        <w:pStyle w:val="ListBullet"/>
        <w:keepLines/>
      </w:pPr>
      <w:r>
        <w:rPr>
          <w:b w:val="0"/>
        </w:rPr>
        <w:t>Team members should review each other's work before submission so that everyone shares responsibility for the quality of the final product.</w:t>
      </w:r>
    </w:p>
    <w:p>
      <w:pPr>
        <w:pStyle w:val="ListBullet"/>
        <w:keepLines/>
      </w:pPr>
      <w:r>
        <w:rPr>
          <w:b w:val="0"/>
        </w:rPr>
      </w:r>
      <w:r>
        <w:rPr>
          <w:b/>
        </w:rPr>
        <w:t>Madeline still needs to share her GitHub username with the team.</w:t>
      </w:r>
      <w:r>
        <w:rPr>
          <w:b w:val="0"/>
        </w:rPr>
      </w:r>
    </w:p>
    <w:p>
      <w:pPr>
        <w:keepLines/>
        <w:spacing w:before="60" w:after="120"/>
      </w:pPr>
      <w:r>
        <w:rPr>
          <w:b w:val="0"/>
        </w:rPr>
      </w:r>
      <w:r>
        <w:rPr>
          <w:b/>
        </w:rPr>
        <w:t>UNRESOLVED: Whether escalation should occur after exactly the second missed deadline or the third missed deadline.</w:t>
      </w:r>
      <w:r>
        <w:rPr>
          <w:b w:val="0"/>
        </w:rPr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5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 w:line="245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5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45" w:lineRule="auto"/>
      <w:contextualSpacing/>
    </w:pPr>
    <w:rPr>
      <w:rFonts w:ascii="Calibri" w:hAnsi="Calibri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45" w:lineRule="auto"/>
      <w:contextualSpacing/>
    </w:pPr>
    <w:rPr>
      <w:rFonts w:ascii="Calibri" w:hAnsi="Calibri"/>
      <w:color w:val="000000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 Thrive Consulting Team Working Agreement</dc:title>
  <dc:subject/>
  <dc:creator>Eco Thrive Consulting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